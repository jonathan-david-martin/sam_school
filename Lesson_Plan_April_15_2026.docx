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Sam School — Lesson Plan</w:t>
      </w:r>
    </w:p>
    <w:p>
      <w:pPr>
        <w:jc w:val="center"/>
      </w:pPr>
      <w:r>
        <w:rPr>
          <w:color w:val="505050"/>
          <w:sz w:val="28"/>
        </w:rPr>
        <w:t>Grades 5–6  |  April 15, 2026  |  Science &amp; Technology</w:t>
      </w:r>
    </w:p>
    <w:p/>
    <w:p>
      <w:pPr>
        <w:pStyle w:val="Heading1"/>
      </w:pPr>
      <w:r>
        <w:t>Unit Context</w:t>
      </w:r>
    </w:p>
    <w:p>
      <w:r>
        <w:t>Students have just completed a unit covering:</w:t>
      </w:r>
    </w:p>
    <w:p>
      <w:pPr>
        <w:pStyle w:val="ListBullet"/>
      </w:pPr>
      <w:r>
        <w:t>Size of planets (absolute measurements)</w:t>
      </w:r>
    </w:p>
    <w:p>
      <w:pPr>
        <w:pStyle w:val="ListBullet"/>
      </w:pPr>
      <w:r>
        <w:t>Relative scale of planets (comparing sizes)</w:t>
      </w:r>
    </w:p>
    <w:p>
      <w:pPr>
        <w:pStyle w:val="ListBullet"/>
      </w:pPr>
      <w:r>
        <w:t>Unit conversion (e.g., miles ↔ kilometers, feet ↔ meters)</w:t>
      </w:r>
    </w:p>
    <w:p>
      <w:pPr>
        <w:pStyle w:val="ListBullet"/>
      </w:pPr>
      <w:r>
        <w:t>Gravity (how it differs across planets, effect on weight)</w:t>
      </w:r>
    </w:p>
    <w:p/>
    <w:p>
      <w:pPr>
        <w:pStyle w:val="Heading1"/>
      </w:pPr>
      <w:r>
        <w:t>Period 1: Build a Space Science Video Game</w:t>
      </w:r>
    </w:p>
    <w:p>
      <w:pPr>
        <w:pStyle w:val="Heading2"/>
      </w:pPr>
      <w:r>
        <w:t>Overview</w:t>
      </w:r>
    </w:p>
    <w:p>
      <w:r>
        <w:t>Students will use Claude Code to design and build an educational web-based video game that reinforces the concepts from our planets and gravity unit. Each team will prompt Claude Code to generate a playable game, test it locally, and then we will deploy the best version for the school to play.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Demonstrate understanding of planet sizes and relative scale</w:t>
      </w:r>
    </w:p>
    <w:p>
      <w:pPr>
        <w:pStyle w:val="ListBullet"/>
      </w:pPr>
      <w:r>
        <w:t>Apply unit conversion skills within a game context</w:t>
      </w:r>
    </w:p>
    <w:p>
      <w:pPr>
        <w:pStyle w:val="ListBullet"/>
      </w:pPr>
      <w:r>
        <w:t>Explain how gravity differs across planets</w:t>
      </w:r>
    </w:p>
    <w:p>
      <w:pPr>
        <w:pStyle w:val="ListBullet"/>
      </w:pPr>
      <w:r>
        <w:t>Practice computational thinking and iterative design</w:t>
      </w:r>
    </w:p>
    <w:p>
      <w:pPr>
        <w:pStyle w:val="ListBullet"/>
      </w:pPr>
      <w:r>
        <w:t>Use AI tools (Claude Code) as a creative collaborator</w:t>
      </w:r>
    </w:p>
    <w:p>
      <w:pPr>
        <w:pStyle w:val="Heading2"/>
      </w:pPr>
      <w:r>
        <w:t>Materials</w:t>
      </w:r>
    </w:p>
    <w:p>
      <w:pPr>
        <w:pStyle w:val="ListBullet"/>
      </w:pPr>
      <w:r>
        <w:t>Laptops/Chromebooks with Claude Code installed (1 per team)</w:t>
      </w:r>
    </w:p>
    <w:p>
      <w:pPr>
        <w:pStyle w:val="ListBullet"/>
      </w:pPr>
      <w:r>
        <w:t>Projector for demos</w:t>
      </w:r>
    </w:p>
    <w:p>
      <w:pPr>
        <w:pStyle w:val="ListBullet"/>
      </w:pPr>
      <w:r>
        <w:t>Whiteboard for brainstorming</w:t>
      </w:r>
    </w:p>
    <w:p>
      <w:pPr>
        <w:pStyle w:val="ListBullet"/>
      </w:pPr>
      <w:r>
        <w:t>Game Design Worksheet (see appendix)</w:t>
      </w:r>
    </w:p>
    <w:p>
      <w:pPr>
        <w:pStyle w:val="Heading2"/>
      </w:pPr>
      <w:r>
        <w:t>Lesson Flow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Warm-Up &amp; Hook</w:t>
            </w:r>
          </w:p>
        </w:tc>
        <w:tc>
          <w:tcPr>
            <w:tcW w:type="dxa" w:w="2880"/>
          </w:tcPr>
          <w:p>
            <w:r>
              <w:t>Show a quick example of a simple browser game. Ask: "What if YOU could build a game that teaches other kids about the solar system?" Introduce today's challenge.</w:t>
            </w:r>
          </w:p>
        </w:tc>
      </w:tr>
      <w:tr>
        <w:tc>
          <w:tcPr>
            <w:tcW w:type="dxa" w:w="2880"/>
          </w:tcPr>
          <w:p>
            <w:r>
              <w:t>10 min</w:t>
            </w:r>
          </w:p>
        </w:tc>
        <w:tc>
          <w:tcPr>
            <w:tcW w:type="dxa" w:w="2880"/>
          </w:tcPr>
          <w:p>
            <w:r>
              <w:t>Game Design Workshop</w:t>
            </w:r>
          </w:p>
        </w:tc>
        <w:tc>
          <w:tcPr>
            <w:tcW w:type="dxa" w:w="2880"/>
          </w:tcPr>
          <w:p>
            <w:r>
              <w:t>Teams brainstorm on the Game Design Worksheet:</w:t>
              <w:br/>
              <w:t>• What type of game? (quiz, platformer, space explorer, sorting game)</w:t>
              <w:br/>
              <w:t>• Which concepts will it teach? (must include ALL: planet sizes, unit conversion, gravity)</w:t>
              <w:br/>
              <w:t>• What makes it fun? (scoring, levels, surprises)</w:t>
              <w:br/>
              <w:t>Each team presents their concept in 30 seconds.</w:t>
            </w:r>
          </w:p>
        </w:tc>
      </w:tr>
      <w:tr>
        <w:tc>
          <w:tcPr>
            <w:tcW w:type="dxa" w:w="2880"/>
          </w:tcPr>
          <w:p>
            <w:r>
              <w:t>20 min</w:t>
            </w:r>
          </w:p>
        </w:tc>
        <w:tc>
          <w:tcPr>
            <w:tcW w:type="dxa" w:w="2880"/>
          </w:tcPr>
          <w:p>
            <w:r>
              <w:t>Build with Claude Code</w:t>
            </w:r>
          </w:p>
        </w:tc>
        <w:tc>
          <w:tcPr>
            <w:tcW w:type="dxa" w:w="2880"/>
          </w:tcPr>
          <w:p>
            <w:r>
              <w:t>Teams open Claude Code and prompt it to build their game. Teacher circulates to help with prompting strategies.</w:t>
              <w:br/>
              <w:br/>
              <w:t>STARTER PROMPT for students:</w:t>
              <w:br/>
              <w:t>"Build me a web game using HTML, CSS, and JavaScript. The game should teach players about [their concept]. Include [specific features]. Make it colorful and fun for kids."</w:t>
              <w:br/>
              <w:br/>
              <w:t>Students iterate: playtest → give feedback to Claude → improve → repeat.</w:t>
            </w:r>
          </w:p>
        </w:tc>
      </w:tr>
      <w:tr>
        <w:tc>
          <w:tcPr>
            <w:tcW w:type="dxa" w:w="2880"/>
          </w:tcPr>
          <w:p>
            <w:r>
              <w:t>8 min</w:t>
            </w:r>
          </w:p>
        </w:tc>
        <w:tc>
          <w:tcPr>
            <w:tcW w:type="dxa" w:w="2880"/>
          </w:tcPr>
          <w:p>
            <w:r>
              <w:t>Playtest &amp; Peer Review</w:t>
            </w:r>
          </w:p>
        </w:tc>
        <w:tc>
          <w:tcPr>
            <w:tcW w:type="dxa" w:w="2880"/>
          </w:tcPr>
          <w:p>
            <w:r>
              <w:t>Teams swap laptops and playtest each other's games. Testers fill out feedback:</w:t>
              <w:br/>
              <w:t>• Did you learn something about planets/gravity/units?</w:t>
              <w:br/>
              <w:t>• What was the most fun part?</w:t>
              <w:br/>
              <w:t>• One suggestion to make it better.</w:t>
            </w:r>
          </w:p>
        </w:tc>
      </w:tr>
      <w:tr>
        <w:tc>
          <w:tcPr>
            <w:tcW w:type="dxa" w:w="2880"/>
          </w:tcPr>
          <w:p>
            <w:r>
              <w:t>2 min</w:t>
            </w:r>
          </w:p>
        </w:tc>
        <w:tc>
          <w:tcPr>
            <w:tcW w:type="dxa" w:w="2880"/>
          </w:tcPr>
          <w:p>
            <w:r>
              <w:t>Wrap-Up &amp; Voting</w:t>
            </w:r>
          </w:p>
        </w:tc>
        <w:tc>
          <w:tcPr>
            <w:tcW w:type="dxa" w:w="2880"/>
          </w:tcPr>
          <w:p>
            <w:r>
              <w:t>Quick class vote on which game(s) to deploy. Teacher will deploy selected games after class (or live if time permits).</w:t>
            </w:r>
          </w:p>
        </w:tc>
      </w:tr>
    </w:tbl>
    <w:p/>
    <w:p>
      <w:pPr>
        <w:pStyle w:val="Heading2"/>
      </w:pPr>
      <w:r>
        <w:t>Sample Game Ideas for Students</w:t>
      </w:r>
    </w:p>
    <w:p>
      <w:pPr>
        <w:pStyle w:val="ListBullet"/>
      </w:pPr>
      <w:r>
        <w:t>Planet Sorter — Drag and drop planets into the correct size order. Bonus round: convert their diameters from miles to kilometers.</w:t>
      </w:r>
    </w:p>
    <w:p>
      <w:pPr>
        <w:pStyle w:val="ListBullet"/>
      </w:pPr>
      <w:r>
        <w:t>Gravity Jumper — A platformer where your character jumps on different planets. Jump height changes based on each planet's gravity. Display your weight on each planet.</w:t>
      </w:r>
    </w:p>
    <w:p>
      <w:pPr>
        <w:pStyle w:val="ListBullet"/>
      </w:pPr>
      <w:r>
        <w:t>Space Quiz Show — Timed quiz covering all unit topics. Questions get harder each round. Leaderboard tracks scores.</w:t>
      </w:r>
    </w:p>
    <w:p>
      <w:pPr>
        <w:pStyle w:val="ListBullet"/>
      </w:pPr>
      <w:r>
        <w:t>Unit Conversion Race — Players race to convert measurements before time runs out. Space-themed with planet facts between rounds.</w:t>
      </w:r>
    </w:p>
    <w:p>
      <w:pPr>
        <w:pStyle w:val="ListBullet"/>
      </w:pPr>
      <w:r>
        <w:t>Build-a-Solar-System — Place planets at the correct relative distances and sizes. Earn points for accuracy.</w:t>
      </w:r>
    </w:p>
    <w:p>
      <w:pPr>
        <w:pStyle w:val="Heading2"/>
      </w:pPr>
      <w:r>
        <w:t>Prompting Tips for Students</w:t>
      </w:r>
    </w:p>
    <w:p>
      <w:pPr>
        <w:pStyle w:val="ListBullet"/>
      </w:pPr>
      <w:r>
        <w:t>Be specific: "Make the planets the correct relative sizes" works better than "add planets."</w:t>
      </w:r>
    </w:p>
    <w:p>
      <w:pPr>
        <w:pStyle w:val="ListBullet"/>
      </w:pPr>
      <w:r>
        <w:t>Iterate: "The quiz is good but add a timer and make wrong answers show the correct fact."</w:t>
      </w:r>
    </w:p>
    <w:p>
      <w:pPr>
        <w:pStyle w:val="ListBullet"/>
      </w:pPr>
      <w:r>
        <w:t>Ask for fixes: "The button doesn't work when I click it. Can you fix it?"</w:t>
      </w:r>
    </w:p>
    <w:p>
      <w:pPr>
        <w:pStyle w:val="ListBullet"/>
      </w:pPr>
      <w:r>
        <w:t>Add polish last: "Now make it look really cool with a space background and animations."</w:t>
      </w:r>
    </w:p>
    <w:p>
      <w:pPr>
        <w:pStyle w:val="Heading2"/>
      </w:pPr>
      <w:r>
        <w:t>Deployment Plan</w:t>
      </w:r>
    </w:p>
    <w:p>
      <w:r>
        <w:t>After the class selects the best game(s), the teacher will deploy using one of these options:</w:t>
      </w:r>
    </w:p>
    <w:p>
      <w:pPr>
        <w:pStyle w:val="ListBullet"/>
      </w:pPr>
      <w:r>
        <w:t>GitHub Pages — Push the HTML/CSS/JS files to a GitHub repo and enable Pages (free, instant)</w:t>
      </w:r>
    </w:p>
    <w:p>
      <w:pPr>
        <w:pStyle w:val="ListBullet"/>
      </w:pPr>
      <w:r>
        <w:t>Netlify Drop — Drag and drop the game folder onto netlify.com/drop for instant hosting</w:t>
      </w:r>
    </w:p>
    <w:p>
      <w:pPr>
        <w:pStyle w:val="ListBullet"/>
      </w:pPr>
      <w:r>
        <w:t>School intranet — Copy files to the school's shared server if available</w:t>
      </w:r>
    </w:p>
    <w:p/>
    <w:p>
      <w:pPr>
        <w:pStyle w:val="Heading1"/>
      </w:pPr>
      <w:r>
        <w:t>Period 2: VEX Go Competition Prep</w:t>
      </w:r>
    </w:p>
    <w:p>
      <w:pPr>
        <w:pStyle w:val="Heading2"/>
      </w:pPr>
      <w:r>
        <w:t>Overview</w:t>
      </w:r>
    </w:p>
    <w:p>
      <w:r>
        <w:t>Students will prepare for the upcoming VEX Go robotics competition by designing strategies, building/modifying their robots, and programming them. Claude Code will be used to help students think through their programming logic and generate pseudocode that they implement in VEXcode GO's block-based environment.</w:t>
      </w:r>
    </w:p>
    <w:p>
      <w:pPr>
        <w:pStyle w:val="Heading2"/>
      </w:pPr>
      <w:r>
        <w:t>Important Note: VEX Go &amp; Claude Code</w:t>
      </w:r>
    </w:p>
    <w:p>
      <w:r>
        <w:t>VEX Go uses VEXcode GO, a block-based programming app (no text-based coding). Claude Code cannot directly generate VEXcode GO block programs, but it CAN:</w:t>
      </w:r>
    </w:p>
    <w:p>
      <w:pPr>
        <w:pStyle w:val="ListBullet"/>
      </w:pPr>
      <w:r>
        <w:t>Generate pseudocode and step-by-step logic that students translate into blocks</w:t>
      </w:r>
    </w:p>
    <w:p>
      <w:pPr>
        <w:pStyle w:val="ListBullet"/>
      </w:pPr>
      <w:r>
        <w:t>Help students think through strategy and problem-solving ("If the robot hits a wall, what should it do?")</w:t>
      </w:r>
    </w:p>
    <w:p>
      <w:pPr>
        <w:pStyle w:val="ListBullet"/>
      </w:pPr>
      <w:r>
        <w:t>Explain programming concepts (loops, conditionals, sensor logic) in plain language</w:t>
      </w:r>
    </w:p>
    <w:p>
      <w:pPr>
        <w:pStyle w:val="ListBullet"/>
      </w:pPr>
      <w:r>
        <w:t>Create decision flowcharts for robot behavior</w:t>
      </w:r>
    </w:p>
    <w:p>
      <w:pPr>
        <w:pStyle w:val="ListBullet"/>
      </w:pPr>
      <w:r>
        <w:t>Help debug: students describe what's going wrong and Claude suggests fixes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Develop a competition strategy based on game rules</w:t>
      </w:r>
    </w:p>
    <w:p>
      <w:pPr>
        <w:pStyle w:val="ListBullet"/>
      </w:pPr>
      <w:r>
        <w:t>Program robot movements using loops, conditionals, and sensor input</w:t>
      </w:r>
    </w:p>
    <w:p>
      <w:pPr>
        <w:pStyle w:val="ListBullet"/>
      </w:pPr>
      <w:r>
        <w:t>Use AI tools to plan and debug robot logic</w:t>
      </w:r>
    </w:p>
    <w:p>
      <w:pPr>
        <w:pStyle w:val="ListBullet"/>
      </w:pPr>
      <w:r>
        <w:t>Practice teamwork and communication under time constraints</w:t>
      </w:r>
    </w:p>
    <w:p>
      <w:pPr>
        <w:pStyle w:val="ListBullet"/>
      </w:pPr>
      <w:r>
        <w:t>Iterate on designs through testing and refinement</w:t>
      </w:r>
    </w:p>
    <w:p>
      <w:pPr>
        <w:pStyle w:val="Heading2"/>
      </w:pPr>
      <w:r>
        <w:t>Materials</w:t>
      </w:r>
    </w:p>
    <w:p>
      <w:pPr>
        <w:pStyle w:val="ListBullet"/>
      </w:pPr>
      <w:r>
        <w:t>VEX Go robot kits (1 per team)</w:t>
      </w:r>
    </w:p>
    <w:p>
      <w:pPr>
        <w:pStyle w:val="ListBullet"/>
      </w:pPr>
      <w:r>
        <w:t>Tablets/Chromebooks with VEXcode GO app installed</w:t>
      </w:r>
    </w:p>
    <w:p>
      <w:pPr>
        <w:pStyle w:val="ListBullet"/>
      </w:pPr>
      <w:r>
        <w:t>Laptops with Claude Code (1 per team for strategy/pseudocode)</w:t>
      </w:r>
    </w:p>
    <w:p>
      <w:pPr>
        <w:pStyle w:val="ListBullet"/>
      </w:pPr>
      <w:r>
        <w:t>Competition field or practice area</w:t>
      </w:r>
    </w:p>
    <w:p>
      <w:pPr>
        <w:pStyle w:val="ListBullet"/>
      </w:pPr>
      <w:r>
        <w:t>Competition rules printout</w:t>
      </w:r>
    </w:p>
    <w:p>
      <w:pPr>
        <w:pStyle w:val="ListBullet"/>
      </w:pPr>
      <w:r>
        <w:t>Strategy Planning Worksheet (see appendix)</w:t>
      </w:r>
    </w:p>
    <w:p>
      <w:pPr>
        <w:pStyle w:val="Heading2"/>
      </w:pPr>
      <w:r>
        <w:t>Lesson Flow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Rally &amp; Rules Review</w:t>
            </w:r>
          </w:p>
        </w:tc>
        <w:tc>
          <w:tcPr>
            <w:tcW w:type="dxa" w:w="2880"/>
          </w:tcPr>
          <w:p>
            <w:r>
              <w:t>Quick review of competition rules and scoring. Show a short clip of a VEX Go match. Ask: "What strategies do you notice the winning teams using?"</w:t>
            </w:r>
          </w:p>
        </w:tc>
      </w:tr>
      <w:tr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Strategy Session with Claude Code</w:t>
            </w:r>
          </w:p>
        </w:tc>
        <w:tc>
          <w:tcPr>
            <w:tcW w:type="dxa" w:w="2880"/>
          </w:tcPr>
          <w:p>
            <w:r>
              <w:t>Teams use Claude Code to brainstorm strategy:</w:t>
              <w:br/>
              <w:br/>
              <w:t>SAMPLE PROMPT:</w:t>
              <w:br/>
              <w:t>"We're in a VEX Go competition. Our robot has motors, a bumper sensor, an eye sensor, and an electromagnet. The challenge is [describe competition task]. Help us plan a step-by-step strategy and pseudocode for our robot."</w:t>
              <w:br/>
              <w:br/>
              <w:t>Claude Code outputs a logical plan that students will implement in blocks.</w:t>
            </w:r>
          </w:p>
        </w:tc>
      </w:tr>
      <w:tr>
        <w:tc>
          <w:tcPr>
            <w:tcW w:type="dxa" w:w="2880"/>
          </w:tcPr>
          <w:p>
            <w:r>
              <w:t>20 min</w:t>
            </w:r>
          </w:p>
        </w:tc>
        <w:tc>
          <w:tcPr>
            <w:tcW w:type="dxa" w:w="2880"/>
          </w:tcPr>
          <w:p>
            <w:r>
              <w:t>Build, Code &amp; Test</w:t>
            </w:r>
          </w:p>
        </w:tc>
        <w:tc>
          <w:tcPr>
            <w:tcW w:type="dxa" w:w="2880"/>
          </w:tcPr>
          <w:p>
            <w:r>
              <w:t>Teams split responsibilities:</w:t>
              <w:br/>
              <w:t>• Builders: modify/improve robot hardware</w:t>
              <w:br/>
              <w:t>• Coders: translate Claude's pseudocode into VEXcode GO blocks</w:t>
              <w:br/>
              <w:t>• Strategists: set up practice runs, track what works</w:t>
              <w:br/>
              <w:br/>
              <w:t>Cycle: Code → Test on field → Ask Claude for debugging help → Improve → Repeat</w:t>
            </w:r>
          </w:p>
        </w:tc>
      </w:tr>
      <w:tr>
        <w:tc>
          <w:tcPr>
            <w:tcW w:type="dxa" w:w="2880"/>
          </w:tcPr>
          <w:p>
            <w:r>
              <w:t>10 min</w:t>
            </w:r>
          </w:p>
        </w:tc>
        <w:tc>
          <w:tcPr>
            <w:tcW w:type="dxa" w:w="2880"/>
          </w:tcPr>
          <w:p>
            <w:r>
              <w:t>Practice Matches</w:t>
            </w:r>
          </w:p>
        </w:tc>
        <w:tc>
          <w:tcPr>
            <w:tcW w:type="dxa" w:w="2880"/>
          </w:tcPr>
          <w:p>
            <w:r>
              <w:t>Run 2–3 timed practice matches. Teams rotate opponents. After each match, 2 minutes for teams to huddle and adjust.</w:t>
              <w:br/>
              <w:t>Encourage students to ask Claude Code: "Our robot keeps [problem]. What should we change?"</w:t>
            </w:r>
          </w:p>
        </w:tc>
      </w:tr>
      <w:tr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Debrief &amp; Goal Setting</w:t>
            </w:r>
          </w:p>
        </w:tc>
        <w:tc>
          <w:tcPr>
            <w:tcW w:type="dxa" w:w="2880"/>
          </w:tcPr>
          <w:p>
            <w:r>
              <w:t>Each team shares:</w:t>
              <w:br/>
              <w:t>• One thing that worked well</w:t>
              <w:br/>
              <w:t>• One thing to improve before competition</w:t>
              <w:br/>
              <w:t>• Their #1 goal for next practice session</w:t>
              <w:br/>
              <w:t>Teacher records goals for follow-up.</w:t>
            </w:r>
          </w:p>
        </w:tc>
      </w:tr>
    </w:tbl>
    <w:p/>
    <w:p>
      <w:pPr>
        <w:pStyle w:val="Heading2"/>
      </w:pPr>
      <w:r>
        <w:t>Sample Claude Code Prompts for VEX Go</w:t>
      </w:r>
    </w:p>
    <w:p>
      <w:pPr>
        <w:pStyle w:val="ListBullet"/>
      </w:pPr>
      <w:r>
        <w:t>"Explain what a loop does in programming. Give me a robot example a 5th grader would understand."</w:t>
      </w:r>
    </w:p>
    <w:p>
      <w:pPr>
        <w:pStyle w:val="ListBullet"/>
      </w:pPr>
      <w:r>
        <w:t>"My robot needs to drive forward until it hits something, then turn right and keep going. Write this as pseudocode."</w:t>
      </w:r>
    </w:p>
    <w:p>
      <w:pPr>
        <w:pStyle w:val="ListBullet"/>
      </w:pPr>
      <w:r>
        <w:t>"The eye sensor detects red and blue objects. Write pseudocode for: if red, pick up with electromagnet; if blue, turn around."</w:t>
      </w:r>
    </w:p>
    <w:p>
      <w:pPr>
        <w:pStyle w:val="ListBullet"/>
      </w:pPr>
      <w:r>
        <w:t>"Our robot keeps turning too far when we tell it to turn 90 degrees. What could be causing this and how do we fix it?"</w:t>
      </w:r>
    </w:p>
    <w:p>
      <w:pPr>
        <w:pStyle w:val="ListBullet"/>
      </w:pPr>
      <w:r>
        <w:t>"Create a flowchart for our robot's competition strategy: start → drive to objects → sort by color → return to base."</w:t>
      </w:r>
    </w:p>
    <w:p/>
    <w:p>
      <w:pPr>
        <w:pStyle w:val="Heading1"/>
      </w:pPr>
      <w:r>
        <w:t>Appendix A: Game Design Worksheet</w:t>
      </w:r>
    </w:p>
    <w:p>
      <w:r>
        <w:t>Team Name: _______________________</w:t>
      </w:r>
    </w:p>
    <w:p>
      <w:r>
        <w:t>Team Members: _______________________</w:t>
      </w:r>
    </w:p>
    <w:p/>
    <w:p>
      <w:r>
        <w:t>1. Game Title: _______________________</w:t>
      </w:r>
    </w:p>
    <w:p>
      <w:r>
        <w:t>2. Type of game (circle one):   Quiz   |   Platformer   |   Sorting/Matching   |   Explorer   |   Other: ______</w:t>
      </w:r>
    </w:p>
    <w:p>
      <w:r>
        <w:t>3. Which science concepts does your game teach? (must include ALL):</w:t>
      </w:r>
    </w:p>
    <w:p>
      <w:r>
        <w:t xml:space="preserve">   □ Planet sizes (absolute)     □ Relative scale     □ Unit conversion     □ Gravity</w:t>
      </w:r>
    </w:p>
    <w:p>
      <w:r>
        <w:t>4. Describe how the player interacts with the game:</w:t>
      </w:r>
    </w:p>
    <w:p>
      <w:r>
        <w:t xml:space="preserve">   _____________________________________________________________</w:t>
      </w:r>
    </w:p>
    <w:p>
      <w:r>
        <w:t xml:space="preserve">   _____________________________________________________________</w:t>
      </w:r>
    </w:p>
    <w:p>
      <w:r>
        <w:t>5. What makes your game fun?</w:t>
      </w:r>
    </w:p>
    <w:p>
      <w:r>
        <w:t xml:space="preserve">   _____________________________________________________________</w:t>
      </w:r>
    </w:p>
    <w:p>
      <w:r>
        <w:t>6. Write your first prompt for Claude Code:</w:t>
      </w:r>
    </w:p>
    <w:p>
      <w:r>
        <w:t xml:space="preserve">   _____________________________________________________________</w:t>
      </w:r>
    </w:p>
    <w:p>
      <w:r>
        <w:t xml:space="preserve">   _____________________________________________________________</w:t>
      </w:r>
    </w:p>
    <w:p>
      <w:r>
        <w:t xml:space="preserve">   _____________________________________________________________</w:t>
      </w:r>
    </w:p>
    <w:p/>
    <w:p>
      <w:pPr>
        <w:pStyle w:val="Heading1"/>
      </w:pPr>
      <w:r>
        <w:t>Appendix B: Peer Playtest Feedback</w:t>
      </w:r>
    </w:p>
    <w:p>
      <w:r>
        <w:t>Your Name: _______________  Game You Tested: _______________</w:t>
      </w:r>
    </w:p>
    <w:p>
      <w:r>
        <w:t>1. Did the game teach you something about planets, gravity, or unit conversion?  □ Yes  □ Sort of  □ No</w:t>
      </w:r>
    </w:p>
    <w:p>
      <w:r>
        <w:t>2. What did you learn? _______________________</w:t>
      </w:r>
    </w:p>
    <w:p>
      <w:r>
        <w:t>3. What was the most fun part? _______________________</w:t>
      </w:r>
    </w:p>
    <w:p>
      <w:r>
        <w:t>4. Rate the game (circle):  ⭐  ⭐⭐  ⭐⭐⭐  ⭐⭐⭐⭐  ⭐⭐⭐⭐⭐</w:t>
      </w:r>
    </w:p>
    <w:p>
      <w:r>
        <w:t>5. One suggestion to make it better: _______________________</w:t>
      </w:r>
    </w:p>
    <w:p/>
    <w:p>
      <w:pPr>
        <w:pStyle w:val="Heading1"/>
      </w:pPr>
      <w:r>
        <w:t>Appendix C: VEX Go Strategy Planning Worksheet</w:t>
      </w:r>
    </w:p>
    <w:p>
      <w:r>
        <w:t>Team Name: _______________________</w:t>
      </w:r>
    </w:p>
    <w:p>
      <w:r>
        <w:t>1. Competition Task (in your own words): _______________________</w:t>
      </w:r>
    </w:p>
    <w:p>
      <w:r>
        <w:t xml:space="preserve">   _____________________________________________________________</w:t>
      </w:r>
    </w:p>
    <w:p>
      <w:r>
        <w:t>2. Our robot's sensors and tools:  □ Bumper  □ Eye Sensor  □ Electromagnet  □ Other: ______</w:t>
      </w:r>
    </w:p>
    <w:p>
      <w:r>
        <w:t>3. Our strategy (step by step):</w:t>
      </w:r>
    </w:p>
    <w:p>
      <w:r>
        <w:t xml:space="preserve">   Step 1: _______________________</w:t>
      </w:r>
    </w:p>
    <w:p>
      <w:r>
        <w:t xml:space="preserve">   Step 2: _______________________</w:t>
      </w:r>
    </w:p>
    <w:p>
      <w:r>
        <w:t xml:space="preserve">   Step 3: _______________________</w:t>
      </w:r>
    </w:p>
    <w:p>
      <w:r>
        <w:t xml:space="preserve">   Step 4: _______________________</w:t>
      </w:r>
    </w:p>
    <w:p>
      <w:r>
        <w:t>4. Pseudocode from Claude Code (paste or write below):</w:t>
      </w:r>
    </w:p>
    <w:p>
      <w:r>
        <w:t xml:space="preserve">   _____________________________________________________________</w:t>
      </w:r>
    </w:p>
    <w:p>
      <w:r>
        <w:t xml:space="preserve">   _____________________________________________________________</w:t>
      </w:r>
    </w:p>
    <w:p>
      <w:r>
        <w:t xml:space="preserve">   _____________________________________________________________</w:t>
      </w:r>
    </w:p>
    <w:p>
      <w:r>
        <w:t>5. After testing — what worked? _______________________</w:t>
      </w:r>
    </w:p>
    <w:p>
      <w:r>
        <w:t>6. After testing — what needs to change? _______________________</w:t>
      </w:r>
    </w:p>
    <w:p>
      <w:r>
        <w:t>7. Our #1 goal for competition: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